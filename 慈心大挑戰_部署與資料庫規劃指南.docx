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1229" w14:textId="77777777" w:rsidR="00583E75" w:rsidRDefault="00000000">
      <w:pPr>
        <w:spacing w:after="120"/>
        <w:jc w:val="center"/>
        <w:rPr>
          <w:lang w:eastAsia="zh-TW"/>
        </w:rPr>
      </w:pPr>
      <w:r>
        <w:rPr>
          <w:b/>
          <w:color w:val="2E5A27"/>
          <w:sz w:val="52"/>
          <w:lang w:eastAsia="zh-TW"/>
        </w:rPr>
        <w:t>慈心大挑戰</w:t>
      </w:r>
    </w:p>
    <w:p w14:paraId="63D284D6" w14:textId="77777777" w:rsidR="00583E75" w:rsidRDefault="00000000">
      <w:pPr>
        <w:spacing w:after="480"/>
        <w:jc w:val="center"/>
        <w:rPr>
          <w:lang w:eastAsia="zh-TW"/>
        </w:rPr>
      </w:pPr>
      <w:r>
        <w:rPr>
          <w:color w:val="6F7A70"/>
          <w:sz w:val="32"/>
          <w:lang w:eastAsia="zh-TW"/>
        </w:rPr>
        <w:t>系統部署與雲端資料庫（</w:t>
      </w:r>
      <w:r>
        <w:rPr>
          <w:color w:val="6F7A70"/>
          <w:sz w:val="32"/>
          <w:lang w:eastAsia="zh-TW"/>
        </w:rPr>
        <w:t>Firebase</w:t>
      </w:r>
      <w:r>
        <w:rPr>
          <w:color w:val="6F7A70"/>
          <w:sz w:val="32"/>
          <w:lang w:eastAsia="zh-TW"/>
        </w:rPr>
        <w:t>）規劃指南</w:t>
      </w:r>
    </w:p>
    <w:p w14:paraId="1E3EECB2" w14:textId="77777777" w:rsidR="00583E75" w:rsidRDefault="00000000">
      <w:pPr>
        <w:spacing w:after="360"/>
        <w:jc w:val="center"/>
      </w:pPr>
      <w:r>
        <w:rPr>
          <w:color w:val="9FD356"/>
        </w:rPr>
        <w:t>――――――――――――――――――――――――――――――――――――――――</w:t>
      </w:r>
    </w:p>
    <w:p w14:paraId="6F0B322B" w14:textId="77777777" w:rsidR="00583E75" w:rsidRDefault="00000000">
      <w:pPr>
        <w:spacing w:before="240" w:after="120"/>
        <w:rPr>
          <w:lang w:eastAsia="zh-TW"/>
        </w:rPr>
      </w:pPr>
      <w:r>
        <w:rPr>
          <w:b/>
          <w:color w:val="2E5A27"/>
          <w:sz w:val="32"/>
          <w:lang w:eastAsia="zh-TW"/>
        </w:rPr>
        <w:t>一、</w:t>
      </w:r>
      <w:r>
        <w:rPr>
          <w:b/>
          <w:color w:val="2E5A27"/>
          <w:sz w:val="32"/>
          <w:lang w:eastAsia="zh-TW"/>
        </w:rPr>
        <w:t xml:space="preserve"> </w:t>
      </w:r>
      <w:r>
        <w:rPr>
          <w:b/>
          <w:color w:val="2E5A27"/>
          <w:sz w:val="32"/>
          <w:lang w:eastAsia="zh-TW"/>
        </w:rPr>
        <w:t>前言與導讀</w:t>
      </w:r>
    </w:p>
    <w:p w14:paraId="1B907CBB" w14:textId="77777777" w:rsidR="00583E75" w:rsidRDefault="00000000">
      <w:pPr>
        <w:spacing w:after="240" w:line="300" w:lineRule="auto"/>
        <w:rPr>
          <w:lang w:eastAsia="zh-TW"/>
        </w:rPr>
      </w:pPr>
      <w:r>
        <w:rPr>
          <w:lang w:eastAsia="zh-TW"/>
        </w:rPr>
        <w:t>本文件旨在針對「慈心大挑戰」的系統架構提供詳細的技術說明與未來營運規劃建議。</w:t>
      </w:r>
      <w:r>
        <w:rPr>
          <w:lang w:eastAsia="zh-TW"/>
        </w:rPr>
        <w:t xml:space="preserve"> </w:t>
      </w:r>
      <w:r>
        <w:rPr>
          <w:lang w:eastAsia="zh-TW"/>
        </w:rPr>
        <w:t>本專案是一個以</w:t>
      </w:r>
      <w:r>
        <w:rPr>
          <w:lang w:eastAsia="zh-TW"/>
        </w:rPr>
        <w:t xml:space="preserve"> Vue/React </w:t>
      </w:r>
      <w:r>
        <w:rPr>
          <w:lang w:eastAsia="zh-TW"/>
        </w:rPr>
        <w:t>技術構建之行動網頁應用（</w:t>
      </w:r>
      <w:r>
        <w:rPr>
          <w:lang w:eastAsia="zh-TW"/>
        </w:rPr>
        <w:t>Mobile Web App</w:t>
      </w:r>
      <w:r>
        <w:rPr>
          <w:lang w:eastAsia="zh-TW"/>
        </w:rPr>
        <w:t>），透過結合</w:t>
      </w:r>
      <w:r>
        <w:rPr>
          <w:lang w:eastAsia="zh-TW"/>
        </w:rPr>
        <w:t xml:space="preserve"> Google Firebase </w:t>
      </w:r>
      <w:r>
        <w:rPr>
          <w:lang w:eastAsia="zh-TW"/>
        </w:rPr>
        <w:t>雲端服務，實現使用者免去傳統後端架設的輕量化解決方案。</w:t>
      </w:r>
      <w:r>
        <w:rPr>
          <w:lang w:eastAsia="zh-TW"/>
        </w:rPr>
        <w:t xml:space="preserve"> </w:t>
      </w:r>
      <w:r>
        <w:rPr>
          <w:lang w:eastAsia="zh-TW"/>
        </w:rPr>
        <w:t>下文將針對本次的版面修正、</w:t>
      </w:r>
      <w:r>
        <w:rPr>
          <w:lang w:eastAsia="zh-TW"/>
        </w:rPr>
        <w:t xml:space="preserve">GitHub Pages </w:t>
      </w:r>
      <w:r>
        <w:rPr>
          <w:lang w:eastAsia="zh-TW"/>
        </w:rPr>
        <w:t>的自動化部署機制，以及</w:t>
      </w:r>
      <w:r>
        <w:rPr>
          <w:lang w:eastAsia="zh-TW"/>
        </w:rPr>
        <w:t xml:space="preserve"> Firebase </w:t>
      </w:r>
      <w:r>
        <w:rPr>
          <w:lang w:eastAsia="zh-TW"/>
        </w:rPr>
        <w:t>的容量與費率進行全面解析。</w:t>
      </w:r>
    </w:p>
    <w:p w14:paraId="110DD4FF" w14:textId="77777777" w:rsidR="00583E75" w:rsidRDefault="00000000">
      <w:pPr>
        <w:spacing w:before="240" w:after="120"/>
        <w:rPr>
          <w:lang w:eastAsia="zh-TW"/>
        </w:rPr>
      </w:pPr>
      <w:r>
        <w:rPr>
          <w:b/>
          <w:color w:val="2E5A27"/>
          <w:sz w:val="32"/>
          <w:lang w:eastAsia="zh-TW"/>
        </w:rPr>
        <w:t>二、</w:t>
      </w:r>
      <w:r>
        <w:rPr>
          <w:b/>
          <w:color w:val="2E5A27"/>
          <w:sz w:val="32"/>
          <w:lang w:eastAsia="zh-TW"/>
        </w:rPr>
        <w:t xml:space="preserve"> </w:t>
      </w:r>
      <w:r>
        <w:rPr>
          <w:b/>
          <w:color w:val="2E5A27"/>
          <w:sz w:val="32"/>
          <w:lang w:eastAsia="zh-TW"/>
        </w:rPr>
        <w:t>行動網頁版面擠壓與裁切修正說明</w:t>
      </w:r>
    </w:p>
    <w:p w14:paraId="5AB103EA" w14:textId="77777777" w:rsidR="00583E75" w:rsidRDefault="00000000">
      <w:pPr>
        <w:spacing w:after="240" w:line="300" w:lineRule="auto"/>
        <w:rPr>
          <w:lang w:eastAsia="zh-TW"/>
        </w:rPr>
      </w:pPr>
      <w:r>
        <w:rPr>
          <w:lang w:eastAsia="zh-TW"/>
        </w:rPr>
        <w:t>在早前版本中，於行動裝置（如</w:t>
      </w:r>
      <w:r>
        <w:rPr>
          <w:lang w:eastAsia="zh-TW"/>
        </w:rPr>
        <w:t xml:space="preserve"> iOS Safari </w:t>
      </w:r>
      <w:r>
        <w:rPr>
          <w:lang w:eastAsia="zh-TW"/>
        </w:rPr>
        <w:t>或</w:t>
      </w:r>
      <w:r>
        <w:rPr>
          <w:lang w:eastAsia="zh-TW"/>
        </w:rPr>
        <w:t xml:space="preserve"> Chrome</w:t>
      </w:r>
      <w:r>
        <w:rPr>
          <w:lang w:eastAsia="zh-TW"/>
        </w:rPr>
        <w:t>）瀏覽時，會出現頁面底部導覽列被遮擋、以及打卡元件相互擠壓重疊的問題。其背後原因與解決方案如下：</w:t>
      </w:r>
      <w:r>
        <w:rPr>
          <w:lang w:eastAsia="zh-TW"/>
        </w:rPr>
        <w:br/>
      </w:r>
      <w:r>
        <w:rPr>
          <w:lang w:eastAsia="zh-TW"/>
        </w:rPr>
        <w:br/>
        <w:t xml:space="preserve">1. 100vh </w:t>
      </w:r>
      <w:r>
        <w:rPr>
          <w:lang w:eastAsia="zh-TW"/>
        </w:rPr>
        <w:t>陷阱與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svh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方案：手機瀏覽器的網址列與底欄高度在預設的</w:t>
      </w:r>
      <w:r>
        <w:rPr>
          <w:lang w:eastAsia="zh-TW"/>
        </w:rPr>
        <w:t xml:space="preserve"> 100vh </w:t>
      </w:r>
      <w:r>
        <w:rPr>
          <w:lang w:eastAsia="zh-TW"/>
        </w:rPr>
        <w:t>計算中會造成高度溢出。本次修復將主容器改用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svh</w:t>
      </w:r>
      <w:proofErr w:type="spellEnd"/>
      <w:r>
        <w:rPr>
          <w:lang w:eastAsia="zh-TW"/>
        </w:rPr>
        <w:t xml:space="preserve"> (Small Viewport Height)</w:t>
      </w:r>
      <w:r>
        <w:rPr>
          <w:lang w:eastAsia="zh-TW"/>
        </w:rPr>
        <w:t>，自動扣除底欄，確保畫面不被切掉。</w:t>
      </w:r>
      <w:r>
        <w:rPr>
          <w:lang w:eastAsia="zh-TW"/>
        </w:rPr>
        <w:br/>
        <w:t xml:space="preserve">2. </w:t>
      </w:r>
      <w:r>
        <w:rPr>
          <w:lang w:eastAsia="zh-TW"/>
        </w:rPr>
        <w:t>安全區域相容性</w:t>
      </w:r>
      <w:r>
        <w:rPr>
          <w:lang w:eastAsia="zh-TW"/>
        </w:rPr>
        <w:t xml:space="preserve"> (Safe Area)</w:t>
      </w:r>
      <w:r>
        <w:rPr>
          <w:lang w:eastAsia="zh-TW"/>
        </w:rPr>
        <w:t>：加入了</w:t>
      </w:r>
      <w:r>
        <w:rPr>
          <w:lang w:eastAsia="zh-TW"/>
        </w:rPr>
        <w:t xml:space="preserve"> viewport-fit=cover </w:t>
      </w:r>
      <w:r>
        <w:rPr>
          <w:lang w:eastAsia="zh-TW"/>
        </w:rPr>
        <w:t>與</w:t>
      </w:r>
      <w:r>
        <w:rPr>
          <w:lang w:eastAsia="zh-TW"/>
        </w:rPr>
        <w:t xml:space="preserve"> env(safe-area-inset-bottom) </w:t>
      </w:r>
      <w:r>
        <w:rPr>
          <w:lang w:eastAsia="zh-TW"/>
        </w:rPr>
        <w:t>動態</w:t>
      </w:r>
      <w:r>
        <w:rPr>
          <w:lang w:eastAsia="zh-TW"/>
        </w:rPr>
        <w:t xml:space="preserve"> padding </w:t>
      </w:r>
      <w:r>
        <w:rPr>
          <w:lang w:eastAsia="zh-TW"/>
        </w:rPr>
        <w:t>計算，使底部導覽列按鈕自動避開</w:t>
      </w:r>
      <w:r>
        <w:rPr>
          <w:lang w:eastAsia="zh-TW"/>
        </w:rPr>
        <w:t xml:space="preserve"> iPhone </w:t>
      </w:r>
      <w:r>
        <w:rPr>
          <w:lang w:eastAsia="zh-TW"/>
        </w:rPr>
        <w:t>的系統小黑條（</w:t>
      </w:r>
      <w:r>
        <w:rPr>
          <w:lang w:eastAsia="zh-TW"/>
        </w:rPr>
        <w:t>Home Indicator</w:t>
      </w:r>
      <w:r>
        <w:rPr>
          <w:lang w:eastAsia="zh-TW"/>
        </w:rPr>
        <w:t>），實現原生</w:t>
      </w:r>
      <w:r>
        <w:rPr>
          <w:lang w:eastAsia="zh-TW"/>
        </w:rPr>
        <w:t xml:space="preserve"> App </w:t>
      </w:r>
      <w:r>
        <w:rPr>
          <w:lang w:eastAsia="zh-TW"/>
        </w:rPr>
        <w:t>的體驗。</w:t>
      </w:r>
      <w:r>
        <w:rPr>
          <w:lang w:eastAsia="zh-TW"/>
        </w:rPr>
        <w:br/>
        <w:t xml:space="preserve">3. Flexbox </w:t>
      </w:r>
      <w:r>
        <w:rPr>
          <w:lang w:eastAsia="zh-TW"/>
        </w:rPr>
        <w:t>彈性收縮修復</w:t>
      </w:r>
      <w:r>
        <w:rPr>
          <w:lang w:eastAsia="zh-TW"/>
        </w:rPr>
        <w:t xml:space="preserve"> (min-h-full)</w:t>
      </w:r>
      <w:r>
        <w:rPr>
          <w:lang w:eastAsia="zh-TW"/>
        </w:rPr>
        <w:t>：將各分頁視圖的高度從強制的</w:t>
      </w:r>
      <w:r>
        <w:rPr>
          <w:lang w:eastAsia="zh-TW"/>
        </w:rPr>
        <w:t xml:space="preserve"> h-full </w:t>
      </w:r>
      <w:r>
        <w:rPr>
          <w:lang w:eastAsia="zh-TW"/>
        </w:rPr>
        <w:t>修改為</w:t>
      </w:r>
      <w:r>
        <w:rPr>
          <w:lang w:eastAsia="zh-TW"/>
        </w:rPr>
        <w:t xml:space="preserve"> min-h-full</w:t>
      </w:r>
      <w:r>
        <w:rPr>
          <w:lang w:eastAsia="zh-TW"/>
        </w:rPr>
        <w:t>。在解析度較小的行動裝置上，若打卡內容（含圖片上傳區）超出螢幕高度，系統將自動啟用原生滾動條，防範卡片與文字擠壓重疊。</w:t>
      </w:r>
    </w:p>
    <w:p w14:paraId="53F01A93" w14:textId="77777777" w:rsidR="00583E75" w:rsidRDefault="00000000">
      <w:pPr>
        <w:spacing w:before="240" w:after="120"/>
      </w:pPr>
      <w:r>
        <w:rPr>
          <w:b/>
          <w:color w:val="2E5A27"/>
          <w:sz w:val="32"/>
        </w:rPr>
        <w:t>三、</w:t>
      </w:r>
      <w:r>
        <w:rPr>
          <w:b/>
          <w:color w:val="2E5A27"/>
          <w:sz w:val="32"/>
        </w:rPr>
        <w:t xml:space="preserve"> GitHub Pages </w:t>
      </w:r>
      <w:proofErr w:type="spellStart"/>
      <w:r>
        <w:rPr>
          <w:b/>
          <w:color w:val="2E5A27"/>
          <w:sz w:val="32"/>
        </w:rPr>
        <w:t>自動化部署流程</w:t>
      </w:r>
      <w:proofErr w:type="spellEnd"/>
    </w:p>
    <w:p w14:paraId="3D3848D4" w14:textId="77777777" w:rsidR="00583E75" w:rsidRDefault="00000000">
      <w:pPr>
        <w:spacing w:after="240" w:line="300" w:lineRule="auto"/>
      </w:pPr>
      <w:r>
        <w:lastRenderedPageBreak/>
        <w:t>專案已完整設置</w:t>
      </w:r>
      <w:r>
        <w:t xml:space="preserve"> GitHub Actions CI/CD </w:t>
      </w:r>
      <w:r>
        <w:t>工作流</w:t>
      </w:r>
      <w:r>
        <w:t xml:space="preserve"> (.github/workflows/deploy.yml)</w:t>
      </w:r>
      <w:r>
        <w:t>。</w:t>
      </w:r>
      <w:r>
        <w:t xml:space="preserve"> </w:t>
      </w:r>
      <w:r>
        <w:t>每當有新的變更推送到遠端倉庫的</w:t>
      </w:r>
      <w:r>
        <w:t xml:space="preserve"> main </w:t>
      </w:r>
      <w:r>
        <w:t>分支時，</w:t>
      </w:r>
      <w:r>
        <w:t xml:space="preserve">GitHub Pages </w:t>
      </w:r>
      <w:r>
        <w:t>會自動執行以下流程：</w:t>
      </w:r>
      <w:r>
        <w:br/>
      </w:r>
      <w:r>
        <w:br/>
        <w:t xml:space="preserve">  • </w:t>
      </w:r>
      <w:r>
        <w:t>安裝依賴環境</w:t>
      </w:r>
      <w:r>
        <w:t xml:space="preserve"> (npm ci) </w:t>
      </w:r>
      <w:r>
        <w:t>與自動打包建置</w:t>
      </w:r>
      <w:r>
        <w:t xml:space="preserve"> (npm run </w:t>
      </w:r>
      <w:proofErr w:type="gramStart"/>
      <w:r>
        <w:t>build)</w:t>
      </w:r>
      <w:r>
        <w:t>。</w:t>
      </w:r>
      <w:proofErr w:type="gramEnd"/>
      <w:r>
        <w:br/>
        <w:t xml:space="preserve">  </w:t>
      </w:r>
      <w:r>
        <w:rPr>
          <w:lang w:eastAsia="zh-TW"/>
        </w:rPr>
        <w:t xml:space="preserve">• </w:t>
      </w:r>
      <w:r>
        <w:rPr>
          <w:lang w:eastAsia="zh-TW"/>
        </w:rPr>
        <w:t>自動將打包後的靜態檔案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(./</w:t>
      </w:r>
      <w:proofErr w:type="spellStart"/>
      <w:proofErr w:type="gramEnd"/>
      <w:r>
        <w:rPr>
          <w:lang w:eastAsia="zh-TW"/>
        </w:rPr>
        <w:t>dist</w:t>
      </w:r>
      <w:proofErr w:type="spellEnd"/>
      <w:r>
        <w:rPr>
          <w:lang w:eastAsia="zh-TW"/>
        </w:rPr>
        <w:t xml:space="preserve">) </w:t>
      </w:r>
      <w:r>
        <w:rPr>
          <w:lang w:eastAsia="zh-TW"/>
        </w:rPr>
        <w:t>部署至</w:t>
      </w:r>
      <w:r>
        <w:rPr>
          <w:lang w:eastAsia="zh-TW"/>
        </w:rPr>
        <w:t xml:space="preserve"> GitHub Pages </w:t>
      </w:r>
      <w:r>
        <w:rPr>
          <w:lang w:eastAsia="zh-TW"/>
        </w:rPr>
        <w:t>雲端伺服器。</w:t>
      </w:r>
      <w:r>
        <w:rPr>
          <w:lang w:eastAsia="zh-TW"/>
        </w:rPr>
        <w:br/>
      </w:r>
      <w:r>
        <w:rPr>
          <w:lang w:eastAsia="zh-TW"/>
        </w:rPr>
        <w:t>因此，未來您若有任何修改，僅需直接於終端機輸入：</w:t>
      </w:r>
      <w:r>
        <w:rPr>
          <w:lang w:eastAsia="zh-TW"/>
        </w:rPr>
        <w:t xml:space="preserve">git </w:t>
      </w:r>
      <w:proofErr w:type="gramStart"/>
      <w:r>
        <w:rPr>
          <w:lang w:eastAsia="zh-TW"/>
        </w:rPr>
        <w:t>add .</w:t>
      </w:r>
      <w:proofErr w:type="gramEnd"/>
      <w:r>
        <w:rPr>
          <w:lang w:eastAsia="zh-TW"/>
        </w:rPr>
        <w:t xml:space="preserve"> </w:t>
      </w:r>
      <w:r>
        <w:t>&amp;&amp; git commit -m '</w:t>
      </w:r>
      <w:r>
        <w:t>說明</w:t>
      </w:r>
      <w:r>
        <w:t xml:space="preserve">' &amp;&amp; git push </w:t>
      </w:r>
      <w:r>
        <w:t>即可在</w:t>
      </w:r>
      <w:r>
        <w:t xml:space="preserve"> 1 </w:t>
      </w:r>
      <w:r>
        <w:t>至</w:t>
      </w:r>
      <w:r>
        <w:t xml:space="preserve"> 2 </w:t>
      </w:r>
      <w:r>
        <w:t>分鐘內完成全自動線上更新。</w:t>
      </w:r>
    </w:p>
    <w:p w14:paraId="334EB52C" w14:textId="77777777" w:rsidR="00583E75" w:rsidRDefault="00000000">
      <w:pPr>
        <w:spacing w:before="240" w:after="120"/>
      </w:pPr>
      <w:r>
        <w:rPr>
          <w:b/>
          <w:color w:val="2E5A27"/>
          <w:sz w:val="32"/>
        </w:rPr>
        <w:t>四、</w:t>
      </w:r>
      <w:r>
        <w:rPr>
          <w:b/>
          <w:color w:val="2E5A27"/>
          <w:sz w:val="32"/>
        </w:rPr>
        <w:t xml:space="preserve"> Google Firebase </w:t>
      </w:r>
      <w:r>
        <w:rPr>
          <w:b/>
          <w:color w:val="2E5A27"/>
          <w:sz w:val="32"/>
        </w:rPr>
        <w:t>資料庫額度與費用規劃</w:t>
      </w:r>
    </w:p>
    <w:p w14:paraId="6D892FC0" w14:textId="77777777" w:rsidR="00583E75" w:rsidRDefault="00000000">
      <w:pPr>
        <w:spacing w:after="240" w:line="300" w:lineRule="auto"/>
      </w:pPr>
      <w:proofErr w:type="spellStart"/>
      <w:r>
        <w:t>專案目前使用的後端服務為</w:t>
      </w:r>
      <w:proofErr w:type="spellEnd"/>
      <w:r>
        <w:t xml:space="preserve"> Google Firebase</w:t>
      </w:r>
      <w:r>
        <w:t>。</w:t>
      </w:r>
      <w:r>
        <w:rPr>
          <w:lang w:eastAsia="zh-TW"/>
        </w:rPr>
        <w:t>預設採用</w:t>
      </w:r>
      <w:r>
        <w:rPr>
          <w:lang w:eastAsia="zh-TW"/>
        </w:rPr>
        <w:t xml:space="preserve"> Spark </w:t>
      </w:r>
      <w:r>
        <w:rPr>
          <w:lang w:eastAsia="zh-TW"/>
        </w:rPr>
        <w:t>免費方案，若日後活動規模擴大可隨時無痛升級至</w:t>
      </w:r>
      <w:r>
        <w:rPr>
          <w:lang w:eastAsia="zh-TW"/>
        </w:rPr>
        <w:t xml:space="preserve"> Blaze </w:t>
      </w:r>
      <w:r>
        <w:rPr>
          <w:lang w:eastAsia="zh-TW"/>
        </w:rPr>
        <w:t>隨用隨付方案。</w:t>
      </w:r>
      <w:proofErr w:type="spellStart"/>
      <w:r>
        <w:t>以下是兩種方案的詳細額度與費用對比表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E8EEE8"/>
          <w:bottom w:val="single" w:sz="6" w:space="0" w:color="9FD356"/>
          <w:insideH w:val="single" w:sz="4" w:space="0" w:color="E8EEE8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83E75" w14:paraId="2B2D9DBA" w14:textId="77777777">
        <w:trPr>
          <w:jc w:val="center"/>
        </w:trPr>
        <w:tc>
          <w:tcPr>
            <w:tcW w:w="3120" w:type="dxa"/>
            <w:shd w:val="clear" w:color="auto" w:fill="9FD3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F9BFA0" w14:textId="77777777" w:rsidR="00583E75" w:rsidRDefault="00000000">
            <w:pPr>
              <w:jc w:val="center"/>
            </w:pPr>
            <w:r>
              <w:rPr>
                <w:b/>
                <w:color w:val="FFFFFF"/>
              </w:rPr>
              <w:t>計費項目</w:t>
            </w:r>
          </w:p>
        </w:tc>
        <w:tc>
          <w:tcPr>
            <w:tcW w:w="3120" w:type="dxa"/>
            <w:shd w:val="clear" w:color="auto" w:fill="9FD3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39461B" w14:textId="77777777" w:rsidR="00583E75" w:rsidRDefault="00000000">
            <w:pPr>
              <w:jc w:val="center"/>
            </w:pPr>
            <w:r>
              <w:rPr>
                <w:b/>
                <w:color w:val="FFFFFF"/>
              </w:rPr>
              <w:t xml:space="preserve">Spark </w:t>
            </w:r>
            <w:r>
              <w:rPr>
                <w:b/>
                <w:color w:val="FFFFFF"/>
              </w:rPr>
              <w:t>免費方案額度</w:t>
            </w:r>
          </w:p>
        </w:tc>
        <w:tc>
          <w:tcPr>
            <w:tcW w:w="3120" w:type="dxa"/>
            <w:shd w:val="clear" w:color="auto" w:fill="9FD3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431947" w14:textId="77777777" w:rsidR="00583E75" w:rsidRDefault="00000000">
            <w:pPr>
              <w:jc w:val="center"/>
              <w:rPr>
                <w:lang w:eastAsia="zh-TW"/>
              </w:rPr>
            </w:pPr>
            <w:r>
              <w:rPr>
                <w:b/>
                <w:color w:val="FFFFFF"/>
                <w:lang w:eastAsia="zh-TW"/>
              </w:rPr>
              <w:t xml:space="preserve">Blaze </w:t>
            </w:r>
            <w:r>
              <w:rPr>
                <w:b/>
                <w:color w:val="FFFFFF"/>
                <w:lang w:eastAsia="zh-TW"/>
              </w:rPr>
              <w:t>付費方案費率</w:t>
            </w:r>
          </w:p>
        </w:tc>
      </w:tr>
      <w:tr w:rsidR="00583E75" w14:paraId="5548E3D1" w14:textId="77777777">
        <w:trPr>
          <w:jc w:val="center"/>
        </w:trPr>
        <w:tc>
          <w:tcPr>
            <w:tcW w:w="3120" w:type="dxa"/>
            <w:shd w:val="clear" w:color="auto" w:fill="FAFF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08A664" w14:textId="77777777" w:rsidR="00583E75" w:rsidRDefault="00000000">
            <w:proofErr w:type="spellStart"/>
            <w:r>
              <w:t>Firestore</w:t>
            </w:r>
            <w:proofErr w:type="spellEnd"/>
            <w:r>
              <w:t xml:space="preserve"> </w:t>
            </w:r>
            <w:proofErr w:type="spellStart"/>
            <w:r>
              <w:t>資料庫容量</w:t>
            </w:r>
            <w:proofErr w:type="spellEnd"/>
          </w:p>
        </w:tc>
        <w:tc>
          <w:tcPr>
            <w:tcW w:w="3120" w:type="dxa"/>
            <w:shd w:val="clear" w:color="auto" w:fill="FAFF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3F82F" w14:textId="77777777" w:rsidR="00583E75" w:rsidRDefault="00000000">
            <w:pPr>
              <w:jc w:val="center"/>
            </w:pPr>
            <w:r>
              <w:t>1 GB</w:t>
            </w:r>
          </w:p>
        </w:tc>
        <w:tc>
          <w:tcPr>
            <w:tcW w:w="3120" w:type="dxa"/>
            <w:shd w:val="clear" w:color="auto" w:fill="FAFF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50335" w14:textId="77777777" w:rsidR="00583E75" w:rsidRDefault="00000000">
            <w:pPr>
              <w:jc w:val="center"/>
            </w:pPr>
            <w:r>
              <w:t xml:space="preserve">$0.18 </w:t>
            </w:r>
            <w:r>
              <w:t>美元</w:t>
            </w:r>
            <w:r>
              <w:t xml:space="preserve"> / </w:t>
            </w:r>
            <w:r>
              <w:t>每增</w:t>
            </w:r>
            <w:r>
              <w:t xml:space="preserve"> 1 GB / </w:t>
            </w:r>
            <w:r>
              <w:t>月</w:t>
            </w:r>
          </w:p>
        </w:tc>
      </w:tr>
      <w:tr w:rsidR="00583E75" w14:paraId="3B3FE5C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8A16A" w14:textId="77777777" w:rsidR="00583E75" w:rsidRDefault="00000000">
            <w:r>
              <w:t xml:space="preserve">Firestore </w:t>
            </w:r>
            <w:r>
              <w:t>每日寫入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54D34" w14:textId="77777777" w:rsidR="00583E75" w:rsidRDefault="00000000">
            <w:pPr>
              <w:jc w:val="center"/>
            </w:pPr>
            <w:r>
              <w:t xml:space="preserve">20,000 </w:t>
            </w:r>
            <w:r>
              <w:t>次</w:t>
            </w:r>
            <w:r>
              <w:t xml:space="preserve"> / </w:t>
            </w:r>
            <w:r>
              <w:t>天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F9ABC" w14:textId="77777777" w:rsidR="00583E75" w:rsidRDefault="00000000">
            <w:pPr>
              <w:jc w:val="center"/>
            </w:pPr>
            <w:r>
              <w:t xml:space="preserve">$0.18 </w:t>
            </w:r>
            <w:r>
              <w:t>美元</w:t>
            </w:r>
            <w:r>
              <w:t xml:space="preserve"> / </w:t>
            </w:r>
            <w:r>
              <w:t>每</w:t>
            </w:r>
            <w:r>
              <w:t xml:space="preserve"> 100,000 </w:t>
            </w:r>
            <w:r>
              <w:t>次</w:t>
            </w:r>
          </w:p>
        </w:tc>
      </w:tr>
      <w:tr w:rsidR="00583E75" w14:paraId="4255DADE" w14:textId="77777777">
        <w:trPr>
          <w:jc w:val="center"/>
        </w:trPr>
        <w:tc>
          <w:tcPr>
            <w:tcW w:w="3120" w:type="dxa"/>
            <w:shd w:val="clear" w:color="auto" w:fill="FAFF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5EE813" w14:textId="77777777" w:rsidR="00583E75" w:rsidRDefault="00000000">
            <w:r>
              <w:t xml:space="preserve">Firestore </w:t>
            </w:r>
            <w:r>
              <w:t>每日讀取</w:t>
            </w:r>
          </w:p>
        </w:tc>
        <w:tc>
          <w:tcPr>
            <w:tcW w:w="3120" w:type="dxa"/>
            <w:shd w:val="clear" w:color="auto" w:fill="FAFF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9E024" w14:textId="77777777" w:rsidR="00583E75" w:rsidRDefault="00000000">
            <w:pPr>
              <w:jc w:val="center"/>
            </w:pPr>
            <w:r>
              <w:t xml:space="preserve">50,000 </w:t>
            </w:r>
            <w:r>
              <w:t>次</w:t>
            </w:r>
            <w:r>
              <w:t xml:space="preserve"> / </w:t>
            </w:r>
            <w:r>
              <w:t>天</w:t>
            </w:r>
          </w:p>
        </w:tc>
        <w:tc>
          <w:tcPr>
            <w:tcW w:w="3120" w:type="dxa"/>
            <w:shd w:val="clear" w:color="auto" w:fill="FAFF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8AA9A" w14:textId="77777777" w:rsidR="00583E75" w:rsidRDefault="00000000">
            <w:pPr>
              <w:jc w:val="center"/>
            </w:pPr>
            <w:r>
              <w:t xml:space="preserve">$0.06 </w:t>
            </w:r>
            <w:r>
              <w:t>美元</w:t>
            </w:r>
            <w:r>
              <w:t xml:space="preserve"> / </w:t>
            </w:r>
            <w:r>
              <w:t>每</w:t>
            </w:r>
            <w:r>
              <w:t xml:space="preserve"> 100,000 </w:t>
            </w:r>
            <w:r>
              <w:t>次</w:t>
            </w:r>
          </w:p>
        </w:tc>
      </w:tr>
      <w:tr w:rsidR="00583E75" w14:paraId="5AE66E0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A5954" w14:textId="77777777" w:rsidR="00583E7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Google </w:t>
            </w:r>
            <w:r>
              <w:rPr>
                <w:lang w:eastAsia="zh-TW"/>
              </w:rPr>
              <w:t>帳號登入驗證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1CDD2" w14:textId="77777777" w:rsidR="00583E75" w:rsidRDefault="00000000">
            <w:pPr>
              <w:jc w:val="center"/>
            </w:pPr>
            <w:proofErr w:type="spellStart"/>
            <w:r>
              <w:t>無限制且完全免費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1D71E" w14:textId="77777777" w:rsidR="00583E75" w:rsidRDefault="00000000">
            <w:pPr>
              <w:jc w:val="center"/>
            </w:pPr>
            <w:r>
              <w:t>無限制且完全免費</w:t>
            </w:r>
          </w:p>
        </w:tc>
      </w:tr>
      <w:tr w:rsidR="00583E75" w14:paraId="2569E6F5" w14:textId="77777777">
        <w:trPr>
          <w:jc w:val="center"/>
        </w:trPr>
        <w:tc>
          <w:tcPr>
            <w:tcW w:w="3120" w:type="dxa"/>
            <w:shd w:val="clear" w:color="auto" w:fill="FAFF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87529" w14:textId="77777777" w:rsidR="00583E75" w:rsidRDefault="00000000">
            <w:r>
              <w:t>超額自動扣款防護</w:t>
            </w:r>
          </w:p>
        </w:tc>
        <w:tc>
          <w:tcPr>
            <w:tcW w:w="3120" w:type="dxa"/>
            <w:shd w:val="clear" w:color="auto" w:fill="FAFF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38594" w14:textId="77777777" w:rsidR="00583E75" w:rsidRDefault="00000000">
            <w:pPr>
              <w:jc w:val="center"/>
              <w:rPr>
                <w:lang w:eastAsia="zh-TW"/>
              </w:rPr>
            </w:pPr>
            <w:r>
              <w:rPr>
                <w:lang w:eastAsia="zh-TW"/>
              </w:rPr>
              <w:t>有（超過即暫停服務，完全不收費）</w:t>
            </w:r>
          </w:p>
        </w:tc>
        <w:tc>
          <w:tcPr>
            <w:tcW w:w="3120" w:type="dxa"/>
            <w:shd w:val="clear" w:color="auto" w:fill="FAFF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3856E1" w14:textId="77777777" w:rsidR="00583E75" w:rsidRDefault="00000000">
            <w:pPr>
              <w:jc w:val="center"/>
              <w:rPr>
                <w:lang w:eastAsia="zh-TW"/>
              </w:rPr>
            </w:pPr>
            <w:r>
              <w:rPr>
                <w:lang w:eastAsia="zh-TW"/>
              </w:rPr>
              <w:t>無（實時扣款，但提供用量警報設定）</w:t>
            </w:r>
          </w:p>
        </w:tc>
      </w:tr>
    </w:tbl>
    <w:p w14:paraId="6ACE0A29" w14:textId="77777777" w:rsidR="00583E75" w:rsidRDefault="00000000">
      <w:pPr>
        <w:spacing w:before="480" w:after="120"/>
        <w:rPr>
          <w:lang w:eastAsia="zh-TW"/>
        </w:rPr>
      </w:pPr>
      <w:r>
        <w:rPr>
          <w:b/>
          <w:color w:val="2E5A27"/>
          <w:sz w:val="32"/>
          <w:lang w:eastAsia="zh-TW"/>
        </w:rPr>
        <w:t>五、</w:t>
      </w:r>
      <w:r>
        <w:rPr>
          <w:b/>
          <w:color w:val="2E5A27"/>
          <w:sz w:val="32"/>
          <w:lang w:eastAsia="zh-TW"/>
        </w:rPr>
        <w:t xml:space="preserve"> </w:t>
      </w:r>
      <w:r>
        <w:rPr>
          <w:b/>
          <w:color w:val="2E5A27"/>
          <w:sz w:val="32"/>
          <w:lang w:eastAsia="zh-TW"/>
        </w:rPr>
        <w:t>潛在技術瓶頸與優化建議</w:t>
      </w:r>
      <w:r>
        <w:rPr>
          <w:b/>
          <w:color w:val="2E5A27"/>
          <w:sz w:val="32"/>
          <w:lang w:eastAsia="zh-TW"/>
        </w:rPr>
        <w:t xml:space="preserve"> (</w:t>
      </w:r>
      <w:r>
        <w:rPr>
          <w:b/>
          <w:color w:val="2E5A27"/>
          <w:sz w:val="32"/>
          <w:lang w:eastAsia="zh-TW"/>
        </w:rPr>
        <w:t>針對高流量</w:t>
      </w:r>
      <w:r>
        <w:rPr>
          <w:b/>
          <w:color w:val="2E5A27"/>
          <w:sz w:val="32"/>
          <w:lang w:eastAsia="zh-TW"/>
        </w:rPr>
        <w:t>)</w:t>
      </w:r>
    </w:p>
    <w:p w14:paraId="7D68B9D5" w14:textId="77777777" w:rsidR="00583E75" w:rsidRDefault="00000000">
      <w:pPr>
        <w:spacing w:after="240" w:line="300" w:lineRule="auto"/>
        <w:rPr>
          <w:lang w:eastAsia="zh-TW"/>
        </w:rPr>
      </w:pPr>
      <w:r>
        <w:rPr>
          <w:lang w:eastAsia="zh-TW"/>
        </w:rPr>
        <w:t xml:space="preserve">1. Base64 </w:t>
      </w:r>
      <w:r>
        <w:rPr>
          <w:lang w:eastAsia="zh-TW"/>
        </w:rPr>
        <w:t>圖片對資料庫空間的衝擊：</w:t>
      </w:r>
      <w:r>
        <w:rPr>
          <w:lang w:eastAsia="zh-TW"/>
        </w:rPr>
        <w:br/>
        <w:t xml:space="preserve">   </w:t>
      </w:r>
      <w:r>
        <w:rPr>
          <w:lang w:eastAsia="zh-TW"/>
        </w:rPr>
        <w:t>本系統在打卡照片處理上採取了相當直觀的「</w:t>
      </w:r>
      <w:r>
        <w:rPr>
          <w:lang w:eastAsia="zh-TW"/>
        </w:rPr>
        <w:t xml:space="preserve">Base64 </w:t>
      </w:r>
      <w:r>
        <w:rPr>
          <w:lang w:eastAsia="zh-TW"/>
        </w:rPr>
        <w:t>內嵌法」，即在瀏覽器端將照片縮放並壓</w:t>
      </w:r>
      <w:r>
        <w:rPr>
          <w:lang w:eastAsia="zh-TW"/>
        </w:rPr>
        <w:lastRenderedPageBreak/>
        <w:t>縮（最高</w:t>
      </w:r>
      <w:r>
        <w:rPr>
          <w:lang w:eastAsia="zh-TW"/>
        </w:rPr>
        <w:t xml:space="preserve"> 800x800, JPEG 60% </w:t>
      </w:r>
      <w:r>
        <w:rPr>
          <w:lang w:eastAsia="zh-TW"/>
        </w:rPr>
        <w:t>品質，單張大小控制在</w:t>
      </w:r>
      <w:r>
        <w:rPr>
          <w:lang w:eastAsia="zh-TW"/>
        </w:rPr>
        <w:t xml:space="preserve"> 50KB~100KB</w:t>
      </w:r>
      <w:r>
        <w:rPr>
          <w:lang w:eastAsia="zh-TW"/>
        </w:rPr>
        <w:t>），並直接儲存於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Firestore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資料庫的文件中。此做法能避開</w:t>
      </w:r>
      <w:r>
        <w:rPr>
          <w:lang w:eastAsia="zh-TW"/>
        </w:rPr>
        <w:t xml:space="preserve"> Firebase Storage </w:t>
      </w:r>
      <w:r>
        <w:rPr>
          <w:lang w:eastAsia="zh-TW"/>
        </w:rPr>
        <w:t>的繁雜設定，但因為單筆文件變得較大，免費版</w:t>
      </w:r>
      <w:r>
        <w:rPr>
          <w:lang w:eastAsia="zh-TW"/>
        </w:rPr>
        <w:t xml:space="preserve"> 1GB </w:t>
      </w:r>
      <w:r>
        <w:rPr>
          <w:lang w:eastAsia="zh-TW"/>
        </w:rPr>
        <w:t>資料庫約在累積</w:t>
      </w:r>
      <w:r>
        <w:rPr>
          <w:lang w:eastAsia="zh-TW"/>
        </w:rPr>
        <w:t xml:space="preserve"> 1.2 </w:t>
      </w:r>
      <w:r>
        <w:rPr>
          <w:lang w:eastAsia="zh-TW"/>
        </w:rPr>
        <w:t>萬筆「含照片」的打卡後就會滿載。</w:t>
      </w:r>
      <w:r>
        <w:rPr>
          <w:lang w:eastAsia="zh-TW"/>
        </w:rPr>
        <w:br/>
        <w:t xml:space="preserve">   </w:t>
      </w:r>
      <w:r>
        <w:rPr>
          <w:lang w:eastAsia="zh-TW"/>
        </w:rPr>
        <w:t>【優化建議】：若日後有長期營運計畫且使用人數破萬，建議將圖片改上傳至</w:t>
      </w:r>
      <w:r>
        <w:rPr>
          <w:lang w:eastAsia="zh-TW"/>
        </w:rPr>
        <w:t xml:space="preserve"> Firebase Storage</w:t>
      </w:r>
      <w:r>
        <w:rPr>
          <w:lang w:eastAsia="zh-TW"/>
        </w:rPr>
        <w:t>，並在資料庫內僅記錄圖片網址。如此一來</w:t>
      </w:r>
      <w:r>
        <w:rPr>
          <w:lang w:eastAsia="zh-TW"/>
        </w:rPr>
        <w:t xml:space="preserve"> 1GB </w:t>
      </w:r>
      <w:r>
        <w:rPr>
          <w:lang w:eastAsia="zh-TW"/>
        </w:rPr>
        <w:t>的資料庫可以容納超過</w:t>
      </w:r>
      <w:r>
        <w:rPr>
          <w:lang w:eastAsia="zh-TW"/>
        </w:rPr>
        <w:t xml:space="preserve"> 100 </w:t>
      </w:r>
      <w:r>
        <w:rPr>
          <w:lang w:eastAsia="zh-TW"/>
        </w:rPr>
        <w:t>萬筆純文字與數據打卡，而免費的</w:t>
      </w:r>
      <w:r>
        <w:rPr>
          <w:lang w:eastAsia="zh-TW"/>
        </w:rPr>
        <w:t xml:space="preserve"> 5GB Storage </w:t>
      </w:r>
      <w:r>
        <w:rPr>
          <w:lang w:eastAsia="zh-TW"/>
        </w:rPr>
        <w:t>也能完美儲存照片，分工更合理。</w:t>
      </w:r>
      <w:r>
        <w:rPr>
          <w:lang w:eastAsia="zh-TW"/>
        </w:rPr>
        <w:br/>
      </w:r>
      <w:r>
        <w:rPr>
          <w:lang w:eastAsia="zh-TW"/>
        </w:rPr>
        <w:br/>
        <w:t xml:space="preserve">2. </w:t>
      </w:r>
      <w:r>
        <w:rPr>
          <w:lang w:eastAsia="zh-TW"/>
        </w:rPr>
        <w:t>讀取次數（</w:t>
      </w:r>
      <w:r>
        <w:rPr>
          <w:lang w:eastAsia="zh-TW"/>
        </w:rPr>
        <w:t>Reads</w:t>
      </w:r>
      <w:r>
        <w:rPr>
          <w:lang w:eastAsia="zh-TW"/>
        </w:rPr>
        <w:t>）的控制：</w:t>
      </w:r>
      <w:r>
        <w:rPr>
          <w:lang w:eastAsia="zh-TW"/>
        </w:rPr>
        <w:br/>
        <w:t xml:space="preserve">   </w:t>
      </w:r>
      <w:r>
        <w:rPr>
          <w:lang w:eastAsia="zh-TW"/>
        </w:rPr>
        <w:t>目前首頁與動態牆在每次重新載入時都會向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Firestore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讀取最新的貼文紀錄。在數千人使用的情況下，</w:t>
      </w:r>
      <w:r>
        <w:rPr>
          <w:lang w:eastAsia="zh-TW"/>
        </w:rPr>
        <w:t xml:space="preserve">50,000 </w:t>
      </w:r>
      <w:r>
        <w:rPr>
          <w:lang w:eastAsia="zh-TW"/>
        </w:rPr>
        <w:t>次的每日讀取很容易消耗完畢。</w:t>
      </w:r>
      <w:r>
        <w:rPr>
          <w:lang w:eastAsia="zh-TW"/>
        </w:rPr>
        <w:br/>
        <w:t xml:space="preserve">   </w:t>
      </w:r>
      <w:r>
        <w:rPr>
          <w:lang w:eastAsia="zh-TW"/>
        </w:rPr>
        <w:t>【優化建議】：可以利用</w:t>
      </w:r>
      <w:r>
        <w:rPr>
          <w:lang w:eastAsia="zh-TW"/>
        </w:rPr>
        <w:t xml:space="preserve"> React </w:t>
      </w:r>
      <w:r>
        <w:rPr>
          <w:lang w:eastAsia="zh-TW"/>
        </w:rPr>
        <w:t>的本機緩存（</w:t>
      </w:r>
      <w:proofErr w:type="spellStart"/>
      <w:r>
        <w:rPr>
          <w:lang w:eastAsia="zh-TW"/>
        </w:rPr>
        <w:t>LocalStorage</w:t>
      </w:r>
      <w:proofErr w:type="spellEnd"/>
      <w:r>
        <w:rPr>
          <w:lang w:eastAsia="zh-TW"/>
        </w:rPr>
        <w:t>）或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Firestore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內建的離線快取（</w:t>
      </w:r>
      <w:r>
        <w:rPr>
          <w:lang w:eastAsia="zh-TW"/>
        </w:rPr>
        <w:t>Offline Persistence</w:t>
      </w:r>
      <w:r>
        <w:rPr>
          <w:lang w:eastAsia="zh-TW"/>
        </w:rPr>
        <w:t>），減少重複請求。另外在查詢動態時加上「分頁加載（</w:t>
      </w:r>
      <w:r>
        <w:rPr>
          <w:lang w:eastAsia="zh-TW"/>
        </w:rPr>
        <w:t>Pagination</w:t>
      </w:r>
      <w:r>
        <w:rPr>
          <w:lang w:eastAsia="zh-TW"/>
        </w:rPr>
        <w:t>）」限制，每次僅載入前</w:t>
      </w:r>
      <w:r>
        <w:rPr>
          <w:lang w:eastAsia="zh-TW"/>
        </w:rPr>
        <w:t xml:space="preserve"> 10 </w:t>
      </w:r>
      <w:r>
        <w:rPr>
          <w:lang w:eastAsia="zh-TW"/>
        </w:rPr>
        <w:t>筆，使用者往下滑動再讀取更多，能省下大筆讀取開銷。</w:t>
      </w:r>
    </w:p>
    <w:p w14:paraId="5B767DDC" w14:textId="0D8817FA" w:rsidR="003A4196" w:rsidRPr="003A4196" w:rsidRDefault="003A4196" w:rsidP="003A4196">
      <w:pPr>
        <w:spacing w:after="240" w:line="300" w:lineRule="auto"/>
        <w:rPr>
          <w:lang w:eastAsia="zh-TW"/>
        </w:rPr>
      </w:pPr>
      <w:r>
        <w:rPr>
          <w:rFonts w:ascii="Apple Color Emoji" w:hAnsi="Apple Color Emoji" w:cs="Apple Color Emoji"/>
          <w:lang w:eastAsia="zh-TW"/>
        </w:rPr>
        <w:t>3</w:t>
      </w:r>
      <w:r>
        <w:rPr>
          <w:rFonts w:ascii="Cambria" w:hAnsi="Cambria" w:cs="Apple Color Emoji"/>
          <w:lang w:eastAsia="zh-TW"/>
        </w:rPr>
        <w:t>.</w:t>
      </w:r>
      <w:r w:rsidRPr="003A4196">
        <w:rPr>
          <w:lang w:eastAsia="zh-TW"/>
        </w:rPr>
        <w:t>下一步營運準備</w:t>
      </w:r>
      <w:r>
        <w:rPr>
          <w:rFonts w:hint="eastAsia"/>
          <w:lang w:eastAsia="zh-TW"/>
        </w:rPr>
        <w:t>：</w:t>
      </w:r>
    </w:p>
    <w:p w14:paraId="6BC74F84" w14:textId="77777777" w:rsidR="003A4196" w:rsidRPr="003A4196" w:rsidRDefault="003A4196" w:rsidP="003A4196">
      <w:pPr>
        <w:spacing w:after="240" w:line="300" w:lineRule="auto"/>
        <w:rPr>
          <w:lang w:eastAsia="zh-TW"/>
        </w:rPr>
      </w:pPr>
      <w:r w:rsidRPr="003A4196">
        <w:rPr>
          <w:lang w:eastAsia="zh-TW"/>
        </w:rPr>
        <w:t>當這個</w:t>
      </w:r>
      <w:r w:rsidRPr="003A4196">
        <w:rPr>
          <w:lang w:eastAsia="zh-TW"/>
        </w:rPr>
        <w:t xml:space="preserve"> App </w:t>
      </w:r>
      <w:r w:rsidRPr="003A4196">
        <w:rPr>
          <w:lang w:eastAsia="zh-TW"/>
        </w:rPr>
        <w:t>正式上線並發送給長輩與挑戰者使用時，你可能會面臨</w:t>
      </w:r>
      <w:r w:rsidRPr="003A4196">
        <w:rPr>
          <w:lang w:eastAsia="zh-TW"/>
        </w:rPr>
        <w:t>**</w:t>
      </w:r>
      <w:r w:rsidRPr="003A4196">
        <w:rPr>
          <w:rFonts w:eastAsia="Microsoft JhengHei" w:cs="Microsoft JhengHei" w:hint="eastAsia"/>
          <w:lang w:eastAsia="zh-TW"/>
        </w:rPr>
        <w:t>內</w:t>
      </w:r>
      <w:r w:rsidRPr="003A4196">
        <w:rPr>
          <w:lang w:eastAsia="zh-TW"/>
        </w:rPr>
        <w:t>容管理（</w:t>
      </w:r>
      <w:r w:rsidRPr="003A4196">
        <w:rPr>
          <w:lang w:eastAsia="zh-TW"/>
        </w:rPr>
        <w:t>Moderation</w:t>
      </w:r>
      <w:r w:rsidRPr="003A4196">
        <w:rPr>
          <w:lang w:eastAsia="zh-TW"/>
        </w:rPr>
        <w:t>）</w:t>
      </w:r>
      <w:r w:rsidRPr="003A4196">
        <w:rPr>
          <w:lang w:eastAsia="zh-TW"/>
        </w:rPr>
        <w:t>**</w:t>
      </w:r>
      <w:r w:rsidRPr="003A4196">
        <w:rPr>
          <w:lang w:eastAsia="zh-TW"/>
        </w:rPr>
        <w:t>的需求（例如：有人不小心上傳了測試照片、或者留言打錯字想要管理員幫忙刪除）。</w:t>
      </w:r>
    </w:p>
    <w:p w14:paraId="584258B0" w14:textId="77777777" w:rsidR="003A4196" w:rsidRPr="003A4196" w:rsidRDefault="003A4196" w:rsidP="003A4196">
      <w:pPr>
        <w:spacing w:after="240" w:line="300" w:lineRule="auto"/>
        <w:rPr>
          <w:lang w:eastAsia="zh-TW"/>
        </w:rPr>
      </w:pPr>
      <w:r w:rsidRPr="003A4196">
        <w:rPr>
          <w:lang w:eastAsia="zh-TW"/>
        </w:rPr>
        <w:t>因為我們將所有的資料儲存於</w:t>
      </w:r>
      <w:r w:rsidRPr="003A4196">
        <w:rPr>
          <w:lang w:eastAsia="zh-TW"/>
        </w:rPr>
        <w:t> </w:t>
      </w:r>
      <w:r w:rsidRPr="003A4196">
        <w:rPr>
          <w:b/>
          <w:bCs/>
          <w:lang w:eastAsia="zh-TW"/>
        </w:rPr>
        <w:t xml:space="preserve">Firebase </w:t>
      </w:r>
      <w:proofErr w:type="spellStart"/>
      <w:r w:rsidRPr="003A4196">
        <w:rPr>
          <w:b/>
          <w:bCs/>
          <w:lang w:eastAsia="zh-TW"/>
        </w:rPr>
        <w:t>Firestore</w:t>
      </w:r>
      <w:proofErr w:type="spellEnd"/>
      <w:r w:rsidRPr="003A4196">
        <w:rPr>
          <w:lang w:eastAsia="zh-TW"/>
        </w:rPr>
        <w:t> </w:t>
      </w:r>
      <w:r w:rsidRPr="003A4196">
        <w:rPr>
          <w:lang w:eastAsia="zh-TW"/>
        </w:rPr>
        <w:t>中，你隨時可以透過以下專家級的簡單步驟進行即時管理：</w:t>
      </w:r>
    </w:p>
    <w:p w14:paraId="04513AC6" w14:textId="77777777" w:rsidR="003A4196" w:rsidRPr="003A4196" w:rsidRDefault="003A4196" w:rsidP="003A4196">
      <w:pPr>
        <w:numPr>
          <w:ilvl w:val="0"/>
          <w:numId w:val="10"/>
        </w:numPr>
        <w:spacing w:after="240" w:line="300" w:lineRule="auto"/>
        <w:rPr>
          <w:lang w:eastAsia="zh-TW"/>
        </w:rPr>
      </w:pPr>
      <w:r w:rsidRPr="003A4196">
        <w:rPr>
          <w:lang w:eastAsia="zh-TW"/>
        </w:rPr>
        <w:t>登入</w:t>
      </w:r>
      <w:r w:rsidRPr="003A4196">
        <w:rPr>
          <w:lang w:eastAsia="zh-TW"/>
        </w:rPr>
        <w:t> </w:t>
      </w:r>
      <w:hyperlink r:id="rId8" w:history="1">
        <w:r w:rsidRPr="003A4196">
          <w:rPr>
            <w:rStyle w:val="affa"/>
            <w:lang w:eastAsia="zh-TW"/>
          </w:rPr>
          <w:t xml:space="preserve">Firebase </w:t>
        </w:r>
        <w:r w:rsidRPr="003A4196">
          <w:rPr>
            <w:rStyle w:val="affa"/>
            <w:lang w:eastAsia="zh-TW"/>
          </w:rPr>
          <w:t>控制台</w:t>
        </w:r>
        <w:r w:rsidRPr="003A4196">
          <w:rPr>
            <w:rStyle w:val="affa"/>
            <w:lang w:eastAsia="zh-TW"/>
          </w:rPr>
          <w:t xml:space="preserve"> (Firebase Console)</w:t>
        </w:r>
      </w:hyperlink>
      <w:r w:rsidRPr="003A4196">
        <w:rPr>
          <w:lang w:eastAsia="zh-TW"/>
        </w:rPr>
        <w:t>。</w:t>
      </w:r>
    </w:p>
    <w:p w14:paraId="3B486172" w14:textId="77777777" w:rsidR="003A4196" w:rsidRPr="003A4196" w:rsidRDefault="003A4196" w:rsidP="003A4196">
      <w:pPr>
        <w:numPr>
          <w:ilvl w:val="0"/>
          <w:numId w:val="10"/>
        </w:numPr>
        <w:spacing w:after="240" w:line="300" w:lineRule="auto"/>
        <w:rPr>
          <w:lang w:eastAsia="zh-TW"/>
        </w:rPr>
      </w:pPr>
      <w:r w:rsidRPr="003A4196">
        <w:rPr>
          <w:lang w:eastAsia="zh-TW"/>
        </w:rPr>
        <w:t>進入你的專案，點選左側選單的</w:t>
      </w:r>
      <w:r w:rsidRPr="003A4196">
        <w:rPr>
          <w:lang w:eastAsia="zh-TW"/>
        </w:rPr>
        <w:t> </w:t>
      </w:r>
      <w:proofErr w:type="spellStart"/>
      <w:r w:rsidRPr="003A4196">
        <w:rPr>
          <w:b/>
          <w:bCs/>
          <w:lang w:eastAsia="zh-TW"/>
        </w:rPr>
        <w:t>Firestore</w:t>
      </w:r>
      <w:proofErr w:type="spellEnd"/>
      <w:r w:rsidRPr="003A4196">
        <w:rPr>
          <w:b/>
          <w:bCs/>
          <w:lang w:eastAsia="zh-TW"/>
        </w:rPr>
        <w:t xml:space="preserve"> Database</w:t>
      </w:r>
      <w:r w:rsidRPr="003A4196">
        <w:rPr>
          <w:lang w:eastAsia="zh-TW"/>
        </w:rPr>
        <w:t>。</w:t>
      </w:r>
    </w:p>
    <w:p w14:paraId="62CF2FFF" w14:textId="77777777" w:rsidR="003A4196" w:rsidRPr="003A4196" w:rsidRDefault="003A4196" w:rsidP="003A4196">
      <w:pPr>
        <w:numPr>
          <w:ilvl w:val="0"/>
          <w:numId w:val="10"/>
        </w:numPr>
        <w:spacing w:after="240" w:line="300" w:lineRule="auto"/>
        <w:rPr>
          <w:lang w:eastAsia="zh-TW"/>
        </w:rPr>
      </w:pPr>
      <w:r w:rsidRPr="003A4196">
        <w:rPr>
          <w:lang w:eastAsia="zh-TW"/>
        </w:rPr>
        <w:t>在</w:t>
      </w:r>
      <w:r w:rsidRPr="003A4196">
        <w:rPr>
          <w:lang w:eastAsia="zh-TW"/>
        </w:rPr>
        <w:t> </w:t>
      </w:r>
      <w:proofErr w:type="spellStart"/>
      <w:r w:rsidRPr="003A4196">
        <w:rPr>
          <w:lang w:eastAsia="zh-TW"/>
        </w:rPr>
        <w:t>checkins</w:t>
      </w:r>
      <w:proofErr w:type="spellEnd"/>
      <w:r w:rsidRPr="003A4196">
        <w:rPr>
          <w:lang w:eastAsia="zh-TW"/>
        </w:rPr>
        <w:t> </w:t>
      </w:r>
      <w:r w:rsidRPr="003A4196">
        <w:rPr>
          <w:lang w:eastAsia="zh-TW"/>
        </w:rPr>
        <w:t>資料集合（</w:t>
      </w:r>
      <w:r w:rsidRPr="003A4196">
        <w:rPr>
          <w:lang w:eastAsia="zh-TW"/>
        </w:rPr>
        <w:t>Collection</w:t>
      </w:r>
      <w:r w:rsidRPr="003A4196">
        <w:rPr>
          <w:lang w:eastAsia="zh-TW"/>
        </w:rPr>
        <w:t>）中，你會看到所有人發布的打卡紀錄：</w:t>
      </w:r>
    </w:p>
    <w:p w14:paraId="417144D2" w14:textId="77777777" w:rsidR="003A4196" w:rsidRPr="003A4196" w:rsidRDefault="003A4196" w:rsidP="003A4196">
      <w:pPr>
        <w:numPr>
          <w:ilvl w:val="1"/>
          <w:numId w:val="10"/>
        </w:numPr>
        <w:spacing w:after="240" w:line="300" w:lineRule="auto"/>
        <w:rPr>
          <w:lang w:eastAsia="zh-TW"/>
        </w:rPr>
      </w:pPr>
      <w:r w:rsidRPr="003A4196">
        <w:rPr>
          <w:b/>
          <w:bCs/>
          <w:lang w:eastAsia="zh-TW"/>
        </w:rPr>
        <w:t>刪除整篇打卡</w:t>
      </w:r>
      <w:r w:rsidRPr="003A4196">
        <w:rPr>
          <w:lang w:eastAsia="zh-TW"/>
        </w:rPr>
        <w:t>：選取該筆文件（</w:t>
      </w:r>
      <w:r w:rsidRPr="003A4196">
        <w:rPr>
          <w:lang w:eastAsia="zh-TW"/>
        </w:rPr>
        <w:t>Document</w:t>
      </w:r>
      <w:r w:rsidRPr="003A4196">
        <w:rPr>
          <w:lang w:eastAsia="zh-TW"/>
        </w:rPr>
        <w:t>）點擊右上角的「刪除文件」，動態牆上就會立即消失。</w:t>
      </w:r>
    </w:p>
    <w:p w14:paraId="3169F771" w14:textId="77777777" w:rsidR="003A4196" w:rsidRDefault="003A4196" w:rsidP="003A4196">
      <w:pPr>
        <w:numPr>
          <w:ilvl w:val="1"/>
          <w:numId w:val="10"/>
        </w:numPr>
        <w:spacing w:after="240" w:line="300" w:lineRule="auto"/>
        <w:rPr>
          <w:lang w:eastAsia="zh-TW"/>
        </w:rPr>
      </w:pPr>
      <w:r w:rsidRPr="003A4196">
        <w:rPr>
          <w:b/>
          <w:bCs/>
          <w:lang w:eastAsia="zh-TW"/>
        </w:rPr>
        <w:lastRenderedPageBreak/>
        <w:t>管理不當留言</w:t>
      </w:r>
      <w:r w:rsidRPr="003A4196">
        <w:rPr>
          <w:lang w:eastAsia="zh-TW"/>
        </w:rPr>
        <w:t>：點開該文件，找到</w:t>
      </w:r>
      <w:r w:rsidRPr="003A4196">
        <w:rPr>
          <w:lang w:eastAsia="zh-TW"/>
        </w:rPr>
        <w:t> comments </w:t>
      </w:r>
      <w:r w:rsidRPr="003A4196">
        <w:rPr>
          <w:lang w:eastAsia="zh-TW"/>
        </w:rPr>
        <w:t>陣列（</w:t>
      </w:r>
      <w:r w:rsidRPr="003A4196">
        <w:rPr>
          <w:lang w:eastAsia="zh-TW"/>
        </w:rPr>
        <w:t>Array</w:t>
      </w:r>
      <w:r w:rsidRPr="003A4196">
        <w:rPr>
          <w:lang w:eastAsia="zh-TW"/>
        </w:rPr>
        <w:t>），你可以直接編輯或刪除個別留言項目。</w:t>
      </w:r>
    </w:p>
    <w:p w14:paraId="5C8FD567" w14:textId="4B76FE17" w:rsidR="00B04E30" w:rsidRPr="003A4196" w:rsidRDefault="00B04E30" w:rsidP="00B04E30">
      <w:pPr>
        <w:numPr>
          <w:ilvl w:val="0"/>
          <w:numId w:val="10"/>
        </w:numPr>
        <w:spacing w:after="240" w:line="300" w:lineRule="auto"/>
        <w:rPr>
          <w:rFonts w:hint="eastAsia"/>
          <w:lang w:eastAsia="zh-TW"/>
        </w:rPr>
      </w:pPr>
      <w:r w:rsidRPr="00B04E30">
        <w:rPr>
          <w:lang w:eastAsia="zh-TW"/>
        </w:rPr>
        <w:t>實時「影響夥伴」社會影響力與「減碳具體里程換算卡」</w:t>
      </w:r>
    </w:p>
    <w:p w14:paraId="11FF1F12" w14:textId="77777777" w:rsidR="00B04E30" w:rsidRPr="00B04E30" w:rsidRDefault="00B04E30" w:rsidP="00B04E30">
      <w:pPr>
        <w:numPr>
          <w:ilvl w:val="0"/>
          <w:numId w:val="11"/>
        </w:numPr>
        <w:spacing w:after="240" w:line="300" w:lineRule="auto"/>
        <w:rPr>
          <w:lang w:eastAsia="zh-TW"/>
        </w:rPr>
      </w:pPr>
      <w:r w:rsidRPr="00B04E30">
        <w:rPr>
          <w:b/>
          <w:bCs/>
          <w:lang w:eastAsia="zh-TW"/>
        </w:rPr>
        <w:t>影響夥伴（不再是死數字）</w:t>
      </w:r>
      <w:r w:rsidRPr="00B04E30">
        <w:rPr>
          <w:lang w:eastAsia="zh-TW"/>
        </w:rPr>
        <w:t>：</w:t>
      </w:r>
    </w:p>
    <w:p w14:paraId="0357C378" w14:textId="77777777" w:rsidR="00B04E30" w:rsidRPr="00B04E30" w:rsidRDefault="00B04E30" w:rsidP="00B04E30">
      <w:pPr>
        <w:numPr>
          <w:ilvl w:val="1"/>
          <w:numId w:val="11"/>
        </w:numPr>
        <w:spacing w:after="240" w:line="300" w:lineRule="auto"/>
        <w:rPr>
          <w:lang w:eastAsia="zh-TW"/>
        </w:rPr>
      </w:pPr>
      <w:r w:rsidRPr="00B04E30">
        <w:rPr>
          <w:lang w:eastAsia="zh-TW"/>
        </w:rPr>
        <w:t>現在「影響夥伴」完全</w:t>
      </w:r>
      <w:r w:rsidRPr="00B04E30">
        <w:rPr>
          <w:b/>
          <w:bCs/>
          <w:lang w:eastAsia="zh-TW"/>
        </w:rPr>
        <w:t>與</w:t>
      </w:r>
      <w:r w:rsidRPr="00B04E30">
        <w:rPr>
          <w:b/>
          <w:bCs/>
          <w:lang w:eastAsia="zh-TW"/>
        </w:rPr>
        <w:t xml:space="preserve"> </w:t>
      </w:r>
      <w:proofErr w:type="spellStart"/>
      <w:r w:rsidRPr="00B04E30">
        <w:rPr>
          <w:b/>
          <w:bCs/>
          <w:lang w:eastAsia="zh-TW"/>
        </w:rPr>
        <w:t>Firestore</w:t>
      </w:r>
      <w:proofErr w:type="spellEnd"/>
      <w:r w:rsidRPr="00B04E30">
        <w:rPr>
          <w:b/>
          <w:bCs/>
          <w:lang w:eastAsia="zh-TW"/>
        </w:rPr>
        <w:t xml:space="preserve"> </w:t>
      </w:r>
      <w:r w:rsidRPr="00B04E30">
        <w:rPr>
          <w:b/>
          <w:bCs/>
          <w:lang w:eastAsia="zh-TW"/>
        </w:rPr>
        <w:t>社群資料庫動態掛鉤</w:t>
      </w:r>
      <w:r w:rsidRPr="00B04E30">
        <w:rPr>
          <w:lang w:eastAsia="zh-TW"/>
        </w:rPr>
        <w:t>！</w:t>
      </w:r>
    </w:p>
    <w:p w14:paraId="58F28279" w14:textId="77777777" w:rsidR="00B04E30" w:rsidRPr="00B04E30" w:rsidRDefault="00B04E30" w:rsidP="00B04E30">
      <w:pPr>
        <w:numPr>
          <w:ilvl w:val="1"/>
          <w:numId w:val="11"/>
        </w:numPr>
        <w:spacing w:after="240" w:line="300" w:lineRule="auto"/>
        <w:rPr>
          <w:lang w:eastAsia="zh-TW"/>
        </w:rPr>
      </w:pPr>
      <w:r w:rsidRPr="00B04E30">
        <w:rPr>
          <w:lang w:eastAsia="zh-TW"/>
        </w:rPr>
        <w:t>我們使用公式實時計算：</w:t>
      </w:r>
      <w:r w:rsidRPr="00B04E30">
        <w:rPr>
          <w:lang w:eastAsia="zh-TW"/>
        </w:rPr>
        <w:t>(</w:t>
      </w:r>
      <w:r w:rsidRPr="00B04E30">
        <w:rPr>
          <w:lang w:eastAsia="zh-TW"/>
        </w:rPr>
        <w:t>打卡次數</w:t>
      </w:r>
      <w:r w:rsidRPr="00B04E30">
        <w:rPr>
          <w:lang w:eastAsia="zh-TW"/>
        </w:rPr>
        <w:t xml:space="preserve"> × 3) + </w:t>
      </w:r>
      <w:r w:rsidRPr="00B04E30">
        <w:rPr>
          <w:lang w:eastAsia="zh-TW"/>
        </w:rPr>
        <w:t>獲得愛心數</w:t>
      </w:r>
      <w:r w:rsidRPr="00B04E30">
        <w:rPr>
          <w:lang w:eastAsia="zh-TW"/>
        </w:rPr>
        <w:t xml:space="preserve"> + </w:t>
      </w:r>
      <w:r w:rsidRPr="00B04E30">
        <w:rPr>
          <w:lang w:eastAsia="zh-TW"/>
        </w:rPr>
        <w:t>不重複留言互動人數。只要有夥伴給你的打卡按讚或留言，這個數據就會即時跳動，真正感受自己的「影響力」！</w:t>
      </w:r>
    </w:p>
    <w:p w14:paraId="6A84386B" w14:textId="77777777" w:rsidR="00B04E30" w:rsidRPr="00B04E30" w:rsidRDefault="00B04E30" w:rsidP="00B04E30">
      <w:pPr>
        <w:numPr>
          <w:ilvl w:val="0"/>
          <w:numId w:val="11"/>
        </w:numPr>
        <w:spacing w:after="240" w:line="300" w:lineRule="auto"/>
        <w:rPr>
          <w:lang w:eastAsia="zh-TW"/>
        </w:rPr>
      </w:pPr>
      <w:r w:rsidRPr="00B04E30">
        <w:rPr>
          <w:b/>
          <w:bCs/>
          <w:lang w:eastAsia="zh-TW"/>
        </w:rPr>
        <w:t>減碳成果換算卡（讓數字更溫暖）</w:t>
      </w:r>
      <w:r w:rsidRPr="00B04E30">
        <w:rPr>
          <w:lang w:eastAsia="zh-TW"/>
        </w:rPr>
        <w:t>：</w:t>
      </w:r>
    </w:p>
    <w:p w14:paraId="6D754041" w14:textId="77777777" w:rsidR="00B04E30" w:rsidRPr="00B04E30" w:rsidRDefault="00B04E30" w:rsidP="00B04E30">
      <w:pPr>
        <w:numPr>
          <w:ilvl w:val="1"/>
          <w:numId w:val="11"/>
        </w:numPr>
        <w:spacing w:after="240" w:line="300" w:lineRule="auto"/>
        <w:rPr>
          <w:lang w:eastAsia="zh-TW"/>
        </w:rPr>
      </w:pPr>
      <w:r w:rsidRPr="00B04E30">
        <w:rPr>
          <w:lang w:eastAsia="zh-TW"/>
        </w:rPr>
        <w:t>當玩家累積了減碳量，在數據看板下方會動態浮現精緻的提示卡：</w:t>
      </w:r>
    </w:p>
    <w:p w14:paraId="462EE038" w14:textId="77777777" w:rsidR="00B04E30" w:rsidRPr="00B04E30" w:rsidRDefault="00B04E30" w:rsidP="00B04E30">
      <w:pPr>
        <w:numPr>
          <w:ilvl w:val="2"/>
          <w:numId w:val="11"/>
        </w:numPr>
        <w:spacing w:after="240" w:line="300" w:lineRule="auto"/>
        <w:rPr>
          <w:lang w:eastAsia="zh-TW"/>
        </w:rPr>
      </w:pPr>
      <w:r w:rsidRPr="00B04E30">
        <w:rPr>
          <w:rFonts w:ascii="Apple Color Emoji" w:hAnsi="Apple Color Emoji" w:cs="Apple Color Emoji"/>
          <w:lang w:eastAsia="zh-TW"/>
        </w:rPr>
        <w:t>🌲</w:t>
      </w:r>
      <w:r w:rsidRPr="00B04E30">
        <w:rPr>
          <w:lang w:eastAsia="zh-TW"/>
        </w:rPr>
        <w:t xml:space="preserve"> </w:t>
      </w:r>
      <w:r w:rsidRPr="00B04E30">
        <w:rPr>
          <w:lang w:eastAsia="zh-TW"/>
        </w:rPr>
        <w:t>將</w:t>
      </w:r>
      <w:r w:rsidRPr="00B04E30">
        <w:rPr>
          <w:lang w:eastAsia="zh-TW"/>
        </w:rPr>
        <w:t xml:space="preserve"> KG </w:t>
      </w:r>
      <w:r w:rsidRPr="00B04E30">
        <w:rPr>
          <w:lang w:eastAsia="zh-TW"/>
        </w:rPr>
        <w:t>換算成</w:t>
      </w:r>
      <w:r w:rsidRPr="00B04E30">
        <w:rPr>
          <w:lang w:eastAsia="zh-TW"/>
        </w:rPr>
        <w:t>**</w:t>
      </w:r>
      <w:r w:rsidRPr="00B04E30">
        <w:rPr>
          <w:lang w:eastAsia="zh-TW"/>
        </w:rPr>
        <w:t>「相當於幾棵樹一整年的吸碳量」</w:t>
      </w:r>
      <w:r w:rsidRPr="00B04E30">
        <w:rPr>
          <w:lang w:eastAsia="zh-TW"/>
        </w:rPr>
        <w:t>**</w:t>
      </w:r>
      <w:r w:rsidRPr="00B04E30">
        <w:rPr>
          <w:lang w:eastAsia="zh-TW"/>
        </w:rPr>
        <w:t>！</w:t>
      </w:r>
    </w:p>
    <w:p w14:paraId="0F5C9FAF" w14:textId="77777777" w:rsidR="00B04E30" w:rsidRPr="00B04E30" w:rsidRDefault="00B04E30" w:rsidP="00B04E30">
      <w:pPr>
        <w:numPr>
          <w:ilvl w:val="2"/>
          <w:numId w:val="11"/>
        </w:numPr>
        <w:spacing w:after="240" w:line="300" w:lineRule="auto"/>
        <w:rPr>
          <w:lang w:eastAsia="zh-TW"/>
        </w:rPr>
      </w:pPr>
      <w:r w:rsidRPr="00B04E30">
        <w:rPr>
          <w:rFonts w:ascii="Apple Color Emoji" w:hAnsi="Apple Color Emoji" w:cs="Apple Color Emoji"/>
          <w:lang w:eastAsia="zh-TW"/>
        </w:rPr>
        <w:t>🚗</w:t>
      </w:r>
      <w:r w:rsidRPr="00B04E30">
        <w:rPr>
          <w:lang w:eastAsia="zh-TW"/>
        </w:rPr>
        <w:t xml:space="preserve"> </w:t>
      </w:r>
      <w:r w:rsidRPr="00B04E30">
        <w:rPr>
          <w:lang w:eastAsia="zh-TW"/>
        </w:rPr>
        <w:t>換算成</w:t>
      </w:r>
      <w:r w:rsidRPr="00B04E30">
        <w:rPr>
          <w:lang w:eastAsia="zh-TW"/>
        </w:rPr>
        <w:t>**</w:t>
      </w:r>
      <w:r w:rsidRPr="00B04E30">
        <w:rPr>
          <w:lang w:eastAsia="zh-TW"/>
        </w:rPr>
        <w:t>「相當於減少開燃油車行駛了幾公里」</w:t>
      </w:r>
      <w:r w:rsidRPr="00B04E30">
        <w:rPr>
          <w:lang w:eastAsia="zh-TW"/>
        </w:rPr>
        <w:t>**</w:t>
      </w:r>
      <w:r w:rsidRPr="00B04E30">
        <w:rPr>
          <w:lang w:eastAsia="zh-TW"/>
        </w:rPr>
        <w:t>！</w:t>
      </w:r>
    </w:p>
    <w:p w14:paraId="6F66C028" w14:textId="77777777" w:rsidR="00B04E30" w:rsidRPr="00B04E30" w:rsidRDefault="00B04E30" w:rsidP="00B04E30">
      <w:pPr>
        <w:numPr>
          <w:ilvl w:val="1"/>
          <w:numId w:val="11"/>
        </w:numPr>
        <w:spacing w:after="240" w:line="300" w:lineRule="auto"/>
        <w:rPr>
          <w:lang w:eastAsia="zh-TW"/>
        </w:rPr>
      </w:pPr>
      <w:r w:rsidRPr="00B04E30">
        <w:rPr>
          <w:lang w:eastAsia="zh-TW"/>
        </w:rPr>
        <w:t>讓長輩一眼看清自己「少用一個塑膠袋、多吃一餐素食」為地球做出的巨大具體貢獻！</w:t>
      </w:r>
    </w:p>
    <w:p w14:paraId="713A41DA" w14:textId="77777777" w:rsidR="003A4196" w:rsidRDefault="003A4196">
      <w:pPr>
        <w:spacing w:after="240" w:line="300" w:lineRule="auto"/>
        <w:rPr>
          <w:lang w:eastAsia="zh-TW"/>
        </w:rPr>
      </w:pPr>
    </w:p>
    <w:sectPr w:rsidR="003A4196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6BCF1" w14:textId="77777777" w:rsidR="00CB31B4" w:rsidRDefault="00CB31B4">
      <w:pPr>
        <w:spacing w:after="0" w:line="240" w:lineRule="auto"/>
      </w:pPr>
      <w:r>
        <w:separator/>
      </w:r>
    </w:p>
  </w:endnote>
  <w:endnote w:type="continuationSeparator" w:id="0">
    <w:p w14:paraId="0D560F1B" w14:textId="77777777" w:rsidR="00CB31B4" w:rsidRDefault="00CB3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0ACD" w14:textId="77777777" w:rsidR="00583E75" w:rsidRDefault="00000000">
    <w:pPr>
      <w:pStyle w:val="a7"/>
      <w:jc w:val="right"/>
      <w:rPr>
        <w:lang w:eastAsia="zh-TW"/>
      </w:rPr>
    </w:pPr>
    <w:r>
      <w:rPr>
        <w:color w:val="6F7A70"/>
        <w:sz w:val="18"/>
        <w:lang w:eastAsia="zh-TW"/>
      </w:rPr>
      <w:t>慈心大挑戰專案小組</w:t>
    </w:r>
    <w:r>
      <w:rPr>
        <w:color w:val="6F7A70"/>
        <w:sz w:val="18"/>
        <w:lang w:eastAsia="zh-TW"/>
      </w:rPr>
      <w:t xml:space="preserve"> </w:t>
    </w:r>
    <w:r>
      <w:rPr>
        <w:color w:val="6F7A70"/>
        <w:sz w:val="18"/>
        <w:lang w:eastAsia="zh-TW"/>
      </w:rPr>
      <w:t>製作</w:t>
    </w:r>
    <w:r>
      <w:rPr>
        <w:color w:val="6F7A70"/>
        <w:sz w:val="18"/>
        <w:lang w:eastAsia="zh-TW"/>
      </w:rPr>
      <w:t xml:space="preserve"> | </w:t>
    </w:r>
    <w:r>
      <w:rPr>
        <w:color w:val="6F7A70"/>
        <w:sz w:val="18"/>
        <w:lang w:eastAsia="zh-TW"/>
      </w:rPr>
      <w:t>頁</w:t>
    </w:r>
    <w:r>
      <w:rPr>
        <w:color w:val="6F7A70"/>
        <w:sz w:val="18"/>
        <w:lang w:eastAsia="zh-TW"/>
      </w:rPr>
      <w:t xml:space="preserve">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44367" w14:textId="77777777" w:rsidR="00CB31B4" w:rsidRDefault="00CB31B4">
      <w:pPr>
        <w:spacing w:after="0" w:line="240" w:lineRule="auto"/>
      </w:pPr>
      <w:r>
        <w:separator/>
      </w:r>
    </w:p>
  </w:footnote>
  <w:footnote w:type="continuationSeparator" w:id="0">
    <w:p w14:paraId="635568FA" w14:textId="77777777" w:rsidR="00CB31B4" w:rsidRDefault="00CB3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C973AA"/>
    <w:multiLevelType w:val="multilevel"/>
    <w:tmpl w:val="30F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244619"/>
    <w:multiLevelType w:val="multilevel"/>
    <w:tmpl w:val="D5BA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744345">
    <w:abstractNumId w:val="8"/>
  </w:num>
  <w:num w:numId="2" w16cid:durableId="1184782920">
    <w:abstractNumId w:val="6"/>
  </w:num>
  <w:num w:numId="3" w16cid:durableId="1834761787">
    <w:abstractNumId w:val="5"/>
  </w:num>
  <w:num w:numId="4" w16cid:durableId="1014846609">
    <w:abstractNumId w:val="4"/>
  </w:num>
  <w:num w:numId="5" w16cid:durableId="307629934">
    <w:abstractNumId w:val="7"/>
  </w:num>
  <w:num w:numId="6" w16cid:durableId="1537615462">
    <w:abstractNumId w:val="3"/>
  </w:num>
  <w:num w:numId="7" w16cid:durableId="2134518910">
    <w:abstractNumId w:val="2"/>
  </w:num>
  <w:num w:numId="8" w16cid:durableId="1448037723">
    <w:abstractNumId w:val="1"/>
  </w:num>
  <w:num w:numId="9" w16cid:durableId="792796350">
    <w:abstractNumId w:val="0"/>
  </w:num>
  <w:num w:numId="10" w16cid:durableId="1572695704">
    <w:abstractNumId w:val="10"/>
  </w:num>
  <w:num w:numId="11" w16cid:durableId="16600360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196"/>
    <w:rsid w:val="00542938"/>
    <w:rsid w:val="00550094"/>
    <w:rsid w:val="00583E75"/>
    <w:rsid w:val="00AA1D8D"/>
    <w:rsid w:val="00B04E30"/>
    <w:rsid w:val="00B47730"/>
    <w:rsid w:val="00CB0664"/>
    <w:rsid w:val="00CB31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CE5BE9"/>
  <w14:defaultImageDpi w14:val="300"/>
  <w15:docId w15:val="{1E4664BF-3C7B-5242-AA25-24C9CDF1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JhengHei" w:hAnsi="Microsoft JhengHei"/>
      <w:color w:val="1E2A1F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3A4196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3A4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firebase.google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本真 鄒</cp:lastModifiedBy>
  <cp:revision>3</cp:revision>
  <dcterms:created xsi:type="dcterms:W3CDTF">2013-12-23T23:15:00Z</dcterms:created>
  <dcterms:modified xsi:type="dcterms:W3CDTF">2026-05-20T08:45:00Z</dcterms:modified>
  <cp:category/>
</cp:coreProperties>
</file>